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RF antenna calibration with a network analyzer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